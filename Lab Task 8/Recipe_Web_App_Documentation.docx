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07B7" w14:textId="77777777" w:rsidR="00123599" w:rsidRDefault="00000000">
      <w:pPr>
        <w:pStyle w:val="Heading1"/>
      </w:pPr>
      <w:r>
        <w:t>Recipe Web App Documentation (Flask + TheMealDB API)</w:t>
      </w:r>
    </w:p>
    <w:p w14:paraId="113FA3FE" w14:textId="77777777" w:rsidR="00123599" w:rsidRDefault="00000000">
      <w:r>
        <w:t>Project Title: Quick Recipe Finder</w:t>
      </w:r>
      <w:r>
        <w:br/>
        <w:t>Technology Stack: Python, Flask, HTML, CSS, JavaScript</w:t>
      </w:r>
      <w:r>
        <w:br/>
        <w:t>API Used: TheMealDB (https://www.themealdb.com/)</w:t>
      </w:r>
      <w:r>
        <w:br/>
      </w:r>
    </w:p>
    <w:p w14:paraId="5182F6B4" w14:textId="77777777" w:rsidR="00123599" w:rsidRDefault="00000000">
      <w:pPr>
        <w:pStyle w:val="Heading2"/>
      </w:pPr>
      <w:r>
        <w:t>1. Project Overview</w:t>
      </w:r>
    </w:p>
    <w:p w14:paraId="283F4769" w14:textId="76BAB7B4" w:rsidR="00123599" w:rsidRDefault="00000000">
      <w:r>
        <w:t>This Recipe Web Application allows users to search for recipes by name and also fetch a random recipe. The application is built using Flask (Python) for backend and HTML/CSS/for frontend.</w:t>
      </w:r>
    </w:p>
    <w:p w14:paraId="1EA34FD4" w14:textId="77777777" w:rsidR="00123599" w:rsidRDefault="00000000">
      <w:pPr>
        <w:pStyle w:val="Heading2"/>
      </w:pPr>
      <w:r>
        <w:t>2. Features</w:t>
      </w:r>
    </w:p>
    <w:p w14:paraId="7A3A32D5" w14:textId="77777777" w:rsidR="00123599" w:rsidRDefault="00000000">
      <w:r>
        <w:t>- Search recipes by keyword</w:t>
      </w:r>
    </w:p>
    <w:p w14:paraId="25BD05C6" w14:textId="77777777" w:rsidR="00123599" w:rsidRDefault="00000000">
      <w:r>
        <w:t>- Fetch random recipe on page load</w:t>
      </w:r>
    </w:p>
    <w:p w14:paraId="5F934216" w14:textId="77777777" w:rsidR="00123599" w:rsidRDefault="00000000">
      <w:r>
        <w:t>- Display ingredients and measurements</w:t>
      </w:r>
    </w:p>
    <w:p w14:paraId="2F5B38EF" w14:textId="77777777" w:rsidR="00123599" w:rsidRDefault="00000000">
      <w:r>
        <w:t>- Show cooking instructions</w:t>
      </w:r>
    </w:p>
    <w:p w14:paraId="59A3F4BA" w14:textId="77777777" w:rsidR="00123599" w:rsidRDefault="00000000">
      <w:r>
        <w:t>- YouTube video link (if available)</w:t>
      </w:r>
    </w:p>
    <w:p w14:paraId="01F05D7D" w14:textId="77777777" w:rsidR="00123599" w:rsidRDefault="00000000">
      <w:pPr>
        <w:pStyle w:val="Heading2"/>
      </w:pPr>
      <w:r>
        <w:t>3. Backend (app.py)</w:t>
      </w:r>
    </w:p>
    <w:p w14:paraId="7D3F36AF" w14:textId="77777777" w:rsidR="00123599" w:rsidRDefault="00000000">
      <w:r>
        <w:t>Flask handles routing and API communication:</w:t>
      </w:r>
      <w:r>
        <w:br/>
        <w:t>- '/' → Renders index.html</w:t>
      </w:r>
      <w:r>
        <w:br/>
        <w:t>- '/api/random' → Fetches random recipe from TheMealDB</w:t>
      </w:r>
      <w:r>
        <w:br/>
        <w:t>- '/api/search?q=keyword' → Searches recipe by name</w:t>
      </w:r>
      <w:r>
        <w:br/>
      </w:r>
    </w:p>
    <w:p w14:paraId="7D21D334" w14:textId="77777777" w:rsidR="00123599" w:rsidRDefault="00000000">
      <w:pPr>
        <w:pStyle w:val="Heading2"/>
      </w:pPr>
      <w:r>
        <w:t>4. Frontend (index.html)</w:t>
      </w:r>
    </w:p>
    <w:p w14:paraId="15B07DEF" w14:textId="77777777" w:rsidR="00123599" w:rsidRDefault="00000000">
      <w:r>
        <w:t>Frontend provides:</w:t>
      </w:r>
      <w:r>
        <w:br/>
        <w:t>- Search input field</w:t>
      </w:r>
      <w:r>
        <w:br/>
        <w:t>- Dynamic recipe cards</w:t>
      </w:r>
      <w:r>
        <w:br/>
        <w:t>- Ingredient list</w:t>
      </w:r>
      <w:r>
        <w:br/>
        <w:t>- Cooking instructions</w:t>
      </w:r>
      <w:r>
        <w:br/>
        <w:t>- Responsive design using CSS Grid</w:t>
      </w:r>
      <w:r>
        <w:br/>
      </w:r>
    </w:p>
    <w:p w14:paraId="2EDC0009" w14:textId="77777777" w:rsidR="00123599" w:rsidRDefault="00000000">
      <w:pPr>
        <w:pStyle w:val="Heading2"/>
      </w:pPr>
      <w:r>
        <w:t>5. How to Run the Project</w:t>
      </w:r>
    </w:p>
    <w:p w14:paraId="48FA1450" w14:textId="77777777" w:rsidR="00123599" w:rsidRDefault="00000000">
      <w:r>
        <w:t>1. Install dependencies:</w:t>
      </w:r>
      <w:r>
        <w:br/>
        <w:t xml:space="preserve">   pip install flask requests</w:t>
      </w:r>
      <w:r>
        <w:br/>
      </w:r>
      <w:r>
        <w:br/>
        <w:t>2. Run the application:</w:t>
      </w:r>
      <w:r>
        <w:br/>
      </w:r>
      <w:r>
        <w:lastRenderedPageBreak/>
        <w:t xml:space="preserve">   python app.py</w:t>
      </w:r>
      <w:r>
        <w:br/>
      </w:r>
      <w:r>
        <w:br/>
        <w:t>3. Open browser:</w:t>
      </w:r>
      <w:r>
        <w:br/>
        <w:t xml:space="preserve">   http://127.0.0.1:5000</w:t>
      </w:r>
      <w:r>
        <w:br/>
      </w:r>
    </w:p>
    <w:p w14:paraId="3CEA1FFF" w14:textId="77777777" w:rsidR="00123599" w:rsidRDefault="00000000">
      <w:pPr>
        <w:pStyle w:val="Heading2"/>
      </w:pPr>
      <w:r>
        <w:t>6. LinkedIn Post</w:t>
      </w:r>
    </w:p>
    <w:p w14:paraId="7CDA58CB" w14:textId="10C5DE78" w:rsidR="00123599" w:rsidRDefault="00000000">
      <w:r>
        <w:t>LinkedIn Project Post:</w:t>
      </w:r>
      <w:r>
        <w:br/>
      </w:r>
      <w:hyperlink r:id="rId6" w:history="1">
        <w:r w:rsidRPr="00747074">
          <w:rPr>
            <w:rStyle w:val="Hyperlink"/>
          </w:rPr>
          <w:t>https://www.linkedin.com/feed/update/urn:li:activity:7431771331588747264/</w:t>
        </w:r>
      </w:hyperlink>
      <w:r>
        <w:br/>
      </w:r>
    </w:p>
    <w:p w14:paraId="5F8D57CF" w14:textId="77777777" w:rsidR="00123599" w:rsidRDefault="00000000">
      <w:pPr>
        <w:pStyle w:val="Heading2"/>
      </w:pPr>
      <w:r>
        <w:t>7. Conclusion</w:t>
      </w:r>
    </w:p>
    <w:p w14:paraId="4C6E87F9" w14:textId="4AA87F8B" w:rsidR="00123599" w:rsidRDefault="00000000">
      <w:r>
        <w:t>This project demonstrates API integration, backend routing, and dynamic frontend rendering using Flask</w:t>
      </w:r>
      <w:r w:rsidR="00747074">
        <w:t>.</w:t>
      </w:r>
    </w:p>
    <w:p w14:paraId="3D0A4CF7" w14:textId="1BDE4321" w:rsidR="00747074" w:rsidRDefault="00747074">
      <w:r>
        <w:rPr>
          <w:noProof/>
        </w:rPr>
        <w:drawing>
          <wp:inline distT="0" distB="0" distL="0" distR="0" wp14:anchorId="38C219B0" wp14:editId="0EAF66C3">
            <wp:extent cx="5486400" cy="3654425"/>
            <wp:effectExtent l="0" t="0" r="0" b="3175"/>
            <wp:docPr id="210706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62185" name="Picture 2107062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BEE6" w14:textId="77777777" w:rsidR="00747074" w:rsidRDefault="00747074"/>
    <w:sectPr w:rsidR="007470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515520">
    <w:abstractNumId w:val="8"/>
  </w:num>
  <w:num w:numId="2" w16cid:durableId="1222058080">
    <w:abstractNumId w:val="6"/>
  </w:num>
  <w:num w:numId="3" w16cid:durableId="1587181702">
    <w:abstractNumId w:val="5"/>
  </w:num>
  <w:num w:numId="4" w16cid:durableId="786705065">
    <w:abstractNumId w:val="4"/>
  </w:num>
  <w:num w:numId="5" w16cid:durableId="2114664003">
    <w:abstractNumId w:val="7"/>
  </w:num>
  <w:num w:numId="6" w16cid:durableId="2139446693">
    <w:abstractNumId w:val="3"/>
  </w:num>
  <w:num w:numId="7" w16cid:durableId="1749695549">
    <w:abstractNumId w:val="2"/>
  </w:num>
  <w:num w:numId="8" w16cid:durableId="877593789">
    <w:abstractNumId w:val="1"/>
  </w:num>
  <w:num w:numId="9" w16cid:durableId="113071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599"/>
    <w:rsid w:val="0015074B"/>
    <w:rsid w:val="0029639D"/>
    <w:rsid w:val="00326F90"/>
    <w:rsid w:val="00747074"/>
    <w:rsid w:val="00AA1D8D"/>
    <w:rsid w:val="00B47730"/>
    <w:rsid w:val="00CA30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C7180"/>
  <w14:defaultImageDpi w14:val="300"/>
  <w15:docId w15:val="{B63D1BCF-36F3-4E40-AD3A-B03E0FDB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470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feed/update/urn:li:activity:743177133158874726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Sufyan Ajmal</cp:lastModifiedBy>
  <cp:revision>2</cp:revision>
  <dcterms:created xsi:type="dcterms:W3CDTF">2013-12-23T23:15:00Z</dcterms:created>
  <dcterms:modified xsi:type="dcterms:W3CDTF">2026-02-23T19:05:00Z</dcterms:modified>
  <cp:category/>
</cp:coreProperties>
</file>